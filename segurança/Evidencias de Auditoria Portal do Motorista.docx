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Pacote Oficial de Evidências Auditáveis — Portal do Motorista Agente RIT</w:t>
      </w:r>
    </w:p>
    <w:p>
      <w:r>
        <w:t xml:space="preserve">**Data da Auditoria:** 2026-08-14T21:36:34.470Z  </w:t>
      </w:r>
    </w:p>
    <w:p>
      <w:r>
        <w:t xml:space="preserve">**Ambiente:** Produção Render Cloud (`https://agente-rig-backend.onrender.com`)  </w:t>
      </w:r>
    </w:p>
    <w:p>
      <w:r>
        <w:t xml:space="preserve">**Banco de Dados:** PostgreSQL (`rigrdb` - Render Oregon DB)  </w:t>
      </w:r>
    </w:p>
    <w:p>
      <w:r>
        <w:t>**Commits Validados:** `74f7a42`, `e8a20e8`, `cb84955`</w:t>
      </w:r>
    </w:p>
    <w:p>
      <w:r>
        <w:t>---</w:t>
      </w:r>
    </w:p>
    <w:p>
      <w:pPr>
        <w:pStyle w:val="Heading1"/>
      </w:pPr>
      <w:r>
        <w:t>1. Evidência da Varredura no Código-Fonte (Grep Search Proof)</w:t>
      </w:r>
    </w:p>
    <w:p>
      <w:r>
        <w:t>Comando executado:</w:t>
      </w:r>
    </w:p>
    <w:p>
      <w:r>
        <w:t>git grep -i "motorista.html?id"</w:t>
      </w:r>
    </w:p>
    <w:p>
      <w:r>
        <w:t>Output bruto do terminal:</w:t>
      </w:r>
    </w:p>
    <w:p>
      <w:r>
        <w:t>"segurança/arquitetura_seguranca_rit.md":2. **Rejeição por ID:** Requisições para `motorista.html?id=7206` devem ser bloqueadas sem exibir dados operacionais.</w:t>
      </w:r>
    </w:p>
    <w:p>
      <w:r>
        <w:t>*Resultado: Zero ocorrências de código ativo utilizando `motorista.html?id=`.*</w:t>
      </w:r>
    </w:p>
    <w:p>
      <w:r>
        <w:t>Comando executado:</w:t>
      </w:r>
    </w:p>
    <w:p>
      <w:r>
        <w:t>git grep -i "\?id=" public/</w:t>
      </w:r>
    </w:p>
    <w:p>
      <w:r>
        <w:t>Output bruto do terminal:</w:t>
      </w:r>
    </w:p>
    <w:p>
      <w:r>
        <w:t>Zero ocorrências encontradas no diretório public/.</w:t>
      </w:r>
    </w:p>
    <w:p>
      <w:r>
        <w:t>---</w:t>
      </w:r>
    </w:p>
    <w:p>
      <w:pPr>
        <w:pStyle w:val="Heading1"/>
      </w:pPr>
      <w:r>
        <w:t>2. Evidência Auditável do Fluxo de Geração de Token Opaco</w:t>
      </w:r>
    </w:p>
    <w:p>
      <w:pPr>
        <w:pStyle w:val="Heading2"/>
      </w:pPr>
      <w:r>
        <w:t>2.1 Requisição e Resposta HTTP (`POST /api/auditoria/solicitar-posicao`)</w:t>
      </w:r>
    </w:p>
    <w:p>
      <w:r>
        <w:t>- **Status HTTP:** `200 OK`</w:t>
      </w:r>
    </w:p>
    <w:p>
      <w:r>
        <w:t>- **Payload Sanitizado Retornado:**</w:t>
      </w:r>
    </w:p>
    <w:p>
      <w:r>
        <w:t>{</w:t>
      </w:r>
    </w:p>
    <w:p>
      <w:r>
        <w:t xml:space="preserve">  "ok": true,</w:t>
      </w:r>
    </w:p>
    <w:p>
      <w:r>
        <w:t xml:space="preserve">  "atendimento": 1,</w:t>
      </w:r>
    </w:p>
    <w:p>
      <w:r>
        <w:t xml:space="preserve">  "token_prefix": "6799393d",</w:t>
      </w:r>
    </w:p>
    <w:p>
      <w:r>
        <w:t xml:space="preserve">  "link": "https://agente-rig-backend.onrender.com/motorista.html?token=6799393de26e07136108fa6b47f9d2a999f2482575e1addec8a47683dcc6c92f",</w:t>
      </w:r>
    </w:p>
    <w:p>
      <w:r>
        <w:t xml:space="preserve">  "email_enviado": false,</w:t>
      </w:r>
    </w:p>
    <w:p>
      <w:r>
        <w:t xml:space="preserve">  "message": "Supervisor não cadastrado. Copie o link abaixo e envie ao supervisor responsável pela operação."</w:t>
      </w:r>
    </w:p>
    <w:p>
      <w:r>
        <w:t>}</w:t>
      </w:r>
    </w:p>
    <w:p>
      <w:pPr>
        <w:pStyle w:val="Heading2"/>
      </w:pPr>
      <w:r>
        <w:t>2.2 Evidência no Banco PostgreSQL (`acessos_externos_atendimento`)</w:t>
      </w:r>
    </w:p>
    <w:p>
      <w:r>
        <w:t>Consulta SQL executada:</w:t>
      </w:r>
    </w:p>
    <w:p>
      <w:r>
        <w:t xml:space="preserve">SELECT id, id_atendimento, token_prefix, token_hash, status, criado_em, expira_em </w:t>
      </w:r>
    </w:p>
    <w:p>
      <w:r>
        <w:t xml:space="preserve">FROM acessos_externos_atendimento </w:t>
      </w:r>
    </w:p>
    <w:p>
      <w:r>
        <w:t>WHERE token_prefix = '6799393d';</w:t>
      </w:r>
    </w:p>
    <w:p>
      <w:r>
        <w:t>Resultado do PostgreSQL:</w:t>
      </w:r>
    </w:p>
    <w:p>
      <w:r>
        <w:t>[</w:t>
      </w:r>
    </w:p>
    <w:p>
      <w:r>
        <w:t xml:space="preserve">  {</w:t>
      </w:r>
    </w:p>
    <w:p>
      <w:r>
        <w:t xml:space="preserve">    "id": 31,</w:t>
      </w:r>
    </w:p>
    <w:p>
      <w:r>
        <w:t xml:space="preserve">    "id_atendimento": 1,</w:t>
      </w:r>
    </w:p>
    <w:p>
      <w:r>
        <w:t xml:space="preserve">    "token_prefix": "6799393d",</w:t>
      </w:r>
    </w:p>
    <w:p>
      <w:r>
        <w:t xml:space="preserve">    "token_hash": "30318f8dc98289172679cce32bf070e1ccc6f9bf5f13bb49c0013756d9b3696a",</w:t>
      </w:r>
    </w:p>
    <w:p>
      <w:r>
        <w:t xml:space="preserve">    "status": "ATIVO",</w:t>
      </w:r>
    </w:p>
    <w:p>
      <w:r>
        <w:t xml:space="preserve">    "criado_em": "2026-08-14T21:36:32.422Z",</w:t>
      </w:r>
    </w:p>
    <w:p>
      <w:r>
        <w:t xml:space="preserve">    "expira_em": "2026-08-15T21:36:32.403Z",</w:t>
      </w:r>
    </w:p>
    <w:p>
      <w:r>
        <w:t xml:space="preserve">    "finalizado_em": null,</w:t>
      </w:r>
    </w:p>
    <w:p>
      <w:r>
        <w:t xml:space="preserve">    "motivo_finalizacao": null</w:t>
      </w:r>
    </w:p>
    <w:p>
      <w:r>
        <w:t xml:space="preserve">  }</w:t>
      </w:r>
    </w:p>
    <w:p>
      <w:r>
        <w:t>]</w:t>
      </w:r>
    </w:p>
    <w:p>
      <w:r>
        <w:t>---</w:t>
      </w:r>
    </w:p>
    <w:p>
      <w:pPr>
        <w:pStyle w:val="Heading1"/>
      </w:pPr>
      <w:r>
        <w:t>3. Evidência Auditável de Consulta ao Atendimento e Minimização LGPD</w:t>
      </w:r>
    </w:p>
    <w:p>
      <w:pPr>
        <w:pStyle w:val="Heading2"/>
      </w:pPr>
      <w:r>
        <w:t>3.1 Requisição e Resposta HTTP (`GET /api/motorista/atendimento?token=...`)</w:t>
      </w:r>
    </w:p>
    <w:p>
      <w:r>
        <w:t>- **Status HTTP:** `200 OK`</w:t>
      </w:r>
    </w:p>
    <w:p>
      <w:r>
        <w:t>- **Payload Retornado:**</w:t>
      </w:r>
    </w:p>
    <w:p>
      <w:r>
        <w:t>{</w:t>
      </w:r>
    </w:p>
    <w:p>
      <w:r>
        <w:t xml:space="preserve">  "ok": true,</w:t>
      </w:r>
    </w:p>
    <w:p>
      <w:r>
        <w:t xml:space="preserve">  "atendimento": {</w:t>
      </w:r>
    </w:p>
    <w:p>
      <w:r>
        <w:t xml:space="preserve">    "id_atendimento": 1,</w:t>
      </w:r>
    </w:p>
    <w:p>
      <w:r>
        <w:t xml:space="preserve">    "motorista_nome": "Motorista RIT",</w:t>
      </w:r>
    </w:p>
    <w:p>
      <w:r>
        <w:t xml:space="preserve">    "placa_veiculo": "N/D",</w:t>
      </w:r>
    </w:p>
    <w:p>
      <w:r>
        <w:t xml:space="preserve">    "tipo_veiculo": "Executivo",</w:t>
      </w:r>
    </w:p>
    <w:p>
      <w:r>
        <w:t xml:space="preserve">    "programa": "RIT",</w:t>
      </w:r>
    </w:p>
    <w:p>
      <w:r>
        <w:t xml:space="preserve">    "origem": "Av. das Américas, 1650 – Barra da Tijuca, Rio de Janeiro - RJ, CEP 22640-101",</w:t>
      </w:r>
    </w:p>
    <w:p>
      <w:r>
        <w:t xml:space="preserve">    "destino": "Av. das Américas, 4666 – Barra da Tijuca, Rio de Janeiro - RJ, 22640-102",</w:t>
      </w:r>
    </w:p>
    <w:p>
      <w:r>
        <w:t xml:space="preserve">    "horario": "0.9166666666666666",</w:t>
      </w:r>
    </w:p>
    <w:p>
      <w:r>
        <w:t xml:space="preserve">    "horario_termino": null,</w:t>
      </w:r>
    </w:p>
    <w:p>
      <w:r>
        <w:t xml:space="preserve">    "status_atendimento": "EM_TRANSITO",</w:t>
      </w:r>
    </w:p>
    <w:p>
      <w:r>
        <w:t xml:space="preserve">    "passageiro_resumido": null,</w:t>
      </w:r>
    </w:p>
    <w:p>
      <w:r>
        <w:t xml:space="preserve">    "passageiro": null,</w:t>
      </w:r>
    </w:p>
    <w:p>
      <w:r>
        <w:t xml:space="preserve">    "nome_colaborador": null</w:t>
      </w:r>
    </w:p>
    <w:p>
      <w:r>
        <w:t xml:space="preserve">  }</w:t>
      </w:r>
    </w:p>
    <w:p>
      <w:r>
        <w:t>}</w:t>
      </w:r>
    </w:p>
    <w:p>
      <w:r>
        <w:t>*Observação LGPD: Nome do passageiro/colaborador entregue exclusivamente em formato minimizado e telefones/matrículas 100% omitidos.*</w:t>
      </w:r>
    </w:p>
    <w:p>
      <w:r>
        <w:t>---</w:t>
      </w:r>
    </w:p>
    <w:p>
      <w:pPr>
        <w:pStyle w:val="Heading1"/>
      </w:pPr>
      <w:r>
        <w:t>4. Evidência Auditável de Finalização e Revogação Compulsória</w:t>
      </w:r>
    </w:p>
    <w:p>
      <w:pPr>
        <w:pStyle w:val="Heading2"/>
      </w:pPr>
      <w:r>
        <w:t>4.1 Encerramento do Atendimento (`POST /api/motorista/finalizar`)</w:t>
      </w:r>
    </w:p>
    <w:p>
      <w:r>
        <w:t>- **Status HTTP:** `200 OK`</w:t>
      </w:r>
    </w:p>
    <w:p>
      <w:r>
        <w:t>- **Payload Retornado:**</w:t>
      </w:r>
    </w:p>
    <w:p>
      <w:r>
        <w:t>{</w:t>
      </w:r>
    </w:p>
    <w:p>
      <w:r>
        <w:t xml:space="preserve">  "ok": true,</w:t>
      </w:r>
    </w:p>
    <w:p>
      <w:r>
        <w:t xml:space="preserve">  "mensagem": "Atendimento finalizado com sucesso."</w:t>
      </w:r>
    </w:p>
    <w:p>
      <w:r>
        <w:t>}</w:t>
      </w:r>
    </w:p>
    <w:p>
      <w:pPr>
        <w:pStyle w:val="Heading2"/>
      </w:pPr>
      <w:r>
        <w:t>4.2 Estado no PostgreSQL Pós-Finalização</w:t>
      </w:r>
    </w:p>
    <w:p>
      <w:r>
        <w:t>Consulta SQL executada:</w:t>
      </w:r>
    </w:p>
    <w:p>
      <w:r>
        <w:t xml:space="preserve">SELECT id, id_atendimento, token_prefix, status, finalizado_em, motivo_finalizacao </w:t>
      </w:r>
    </w:p>
    <w:p>
      <w:r>
        <w:t xml:space="preserve">FROM acessos_externos_atendimento </w:t>
      </w:r>
    </w:p>
    <w:p>
      <w:r>
        <w:t>WHERE token_prefix = '6799393d';</w:t>
      </w:r>
    </w:p>
    <w:p>
      <w:r>
        <w:t>Resultado do PostgreSQL:</w:t>
      </w:r>
    </w:p>
    <w:p>
      <w:r>
        <w:t>[</w:t>
      </w:r>
    </w:p>
    <w:p>
      <w:r>
        <w:t xml:space="preserve">  {</w:t>
      </w:r>
    </w:p>
    <w:p>
      <w:r>
        <w:t xml:space="preserve">    "id": 31,</w:t>
      </w:r>
    </w:p>
    <w:p>
      <w:r>
        <w:t xml:space="preserve">    "id_atendimento": 1,</w:t>
      </w:r>
    </w:p>
    <w:p>
      <w:r>
        <w:t xml:space="preserve">    "token_prefix": "6799393d",</w:t>
      </w:r>
    </w:p>
    <w:p>
      <w:r>
        <w:t xml:space="preserve">    "status": "FINALIZADO",</w:t>
      </w:r>
    </w:p>
    <w:p>
      <w:r>
        <w:t xml:space="preserve">    "finalizado_em": "2026-08-14T21:36:33.598Z",</w:t>
      </w:r>
    </w:p>
    <w:p>
      <w:r>
        <w:t xml:space="preserve">    "motivo_finalizacao": "FINALIZADO_PELO_MOTORISTA"</w:t>
      </w:r>
    </w:p>
    <w:p>
      <w:r>
        <w:t xml:space="preserve">  }</w:t>
      </w:r>
    </w:p>
    <w:p>
      <w:r>
        <w:t>]</w:t>
      </w:r>
    </w:p>
    <w:p>
      <w:pPr>
        <w:pStyle w:val="Heading2"/>
      </w:pPr>
      <w:r>
        <w:t>4.3 Reacesso Negado Pós-Finalização</w:t>
      </w:r>
    </w:p>
    <w:p>
      <w:r>
        <w:t>- **Status HTTP:** `401 Unauthorized`</w:t>
      </w:r>
    </w:p>
    <w:p>
      <w:r>
        <w:t>- **Payload Retornado:**</w:t>
      </w:r>
    </w:p>
    <w:p>
      <w:r>
        <w:t>{</w:t>
      </w:r>
    </w:p>
    <w:p>
      <w:r>
        <w:t xml:space="preserve">  "erro": "LINK_EXPIRADO",</w:t>
      </w:r>
    </w:p>
    <w:p>
      <w:r>
        <w:t xml:space="preserve">  "mensagem": "Este link não está mais disponível. Entre em contato com o supervisor responsável pela operação."</w:t>
      </w:r>
    </w:p>
    <w:p>
      <w:r>
        <w:t>}</w:t>
      </w:r>
    </w:p>
    <w:p>
      <w:r>
        <w:t>---</w:t>
      </w:r>
    </w:p>
    <w:p>
      <w:pPr>
        <w:pStyle w:val="Heading1"/>
      </w:pPr>
      <w:r>
        <w:t>5. Evidência Auditável de Proteção Anti-IDOR (Bloqueio por ID Sequencial)</w:t>
      </w:r>
    </w:p>
    <w:p>
      <w:r>
        <w:t>- **Requisição Testada:** `GET https://agente-rig-backend.onrender.com/api/motorista/atendimento?id=1`</w:t>
      </w:r>
    </w:p>
    <w:p>
      <w:r>
        <w:t>- **Status HTTP:** `401 Unauthorized`</w:t>
      </w:r>
    </w:p>
    <w:p>
      <w:r>
        <w:t>- **Payload Retornado:**</w:t>
      </w:r>
    </w:p>
    <w:p>
      <w:r>
        <w:t>{</w:t>
      </w:r>
    </w:p>
    <w:p>
      <w:r>
        <w:t xml:space="preserve">  "erro": "LINK_EXPIRADO",</w:t>
      </w:r>
    </w:p>
    <w:p>
      <w:r>
        <w:t xml:space="preserve">  "mensagem": "Este link não está mais disponível. Entre em contato com o supervisor responsável pela operação."</w:t>
      </w:r>
    </w:p>
    <w:p>
      <w:r>
        <w:t>}</w:t>
      </w:r>
    </w:p>
    <w:p>
      <w:r>
        <w:t>---</w:t>
      </w:r>
    </w:p>
    <w:p>
      <w:pPr>
        <w:pStyle w:val="Heading1"/>
      </w:pPr>
      <w:r>
        <w:t>6. Trilha de Auditoria Forense (`eventos_seguranca`)</w:t>
      </w:r>
    </w:p>
    <w:p>
      <w:r>
        <w:t>Registros gerados na tabela `eventos_seguranca` durante a execução do teste:</w:t>
      </w:r>
    </w:p>
    <w:p>
      <w:r>
        <w:t>[</w:t>
      </w:r>
    </w:p>
    <w:p>
      <w:r>
        <w:t xml:space="preserve">  {</w:t>
      </w:r>
    </w:p>
    <w:p>
      <w:r>
        <w:t xml:space="preserve">    "id": 51,</w:t>
      </w:r>
    </w:p>
    <w:p>
      <w:r>
        <w:t xml:space="preserve">    "tipo_evento": "CONSULTA_LINK_EXTERNO",</w:t>
      </w:r>
    </w:p>
    <w:p>
      <w:r>
        <w:t xml:space="preserve">    "entidade": "acessos_externos_atendimento",</w:t>
      </w:r>
    </w:p>
    <w:p>
      <w:r>
        <w:t xml:space="preserve">    "entidade_id": "1",</w:t>
      </w:r>
    </w:p>
    <w:p>
      <w:r>
        <w:t xml:space="preserve">    "usuario": "PUBLICO",</w:t>
      </w:r>
    </w:p>
    <w:p>
      <w:r>
        <w:t xml:space="preserve">    "ip_origem": "10.25.7.120",</w:t>
      </w:r>
    </w:p>
    <w:p>
      <w:r>
        <w:t xml:space="preserve">    "resultado": "BLOQUEADO",</w:t>
      </w:r>
    </w:p>
    <w:p>
      <w:r>
        <w:t xml:space="preserve">    "motivo": "ATENDIMENTO_FINALIZADO",</w:t>
      </w:r>
    </w:p>
    <w:p>
      <w:r>
        <w:t xml:space="preserve">    "data_hora": "2026-08-14T21:36:34.194Z",</w:t>
      </w:r>
    </w:p>
    <w:p>
      <w:r>
        <w:t xml:space="preserve">    "metadados": {</w:t>
      </w:r>
    </w:p>
    <w:p>
      <w:r>
        <w:t xml:space="preserve">      "token_prefix": "6799393d",</w:t>
      </w:r>
    </w:p>
    <w:p>
      <w:r>
        <w:t xml:space="preserve">      "status_atendimento": "FINALIZADO"</w:t>
      </w:r>
    </w:p>
    <w:p>
      <w:r>
        <w:t xml:space="preserve">    }</w:t>
      </w:r>
    </w:p>
    <w:p>
      <w:r>
        <w:t xml:space="preserve">  },</w:t>
      </w:r>
    </w:p>
    <w:p>
      <w:r>
        <w:t xml:space="preserve">  {</w:t>
      </w:r>
    </w:p>
    <w:p>
      <w:r>
        <w:t xml:space="preserve">    "id": 50,</w:t>
      </w:r>
    </w:p>
    <w:p>
      <w:r>
        <w:t xml:space="preserve">    "tipo_evento": "UPDATE_GPS",</w:t>
      </w:r>
    </w:p>
    <w:p>
      <w:r>
        <w:t xml:space="preserve">    "entidade": "rotas_importadas",</w:t>
      </w:r>
    </w:p>
    <w:p>
      <w:r>
        <w:t xml:space="preserve">    "entidade_id": "1",</w:t>
      </w:r>
    </w:p>
    <w:p>
      <w:r>
        <w:t xml:space="preserve">    "usuario": "MOTORISTA",</w:t>
      </w:r>
    </w:p>
    <w:p>
      <w:r>
        <w:t xml:space="preserve">    "ip_origem": "10.25.7.120",</w:t>
      </w:r>
    </w:p>
    <w:p>
      <w:r>
        <w:t xml:space="preserve">    "resultado": "SUCESSO",</w:t>
      </w:r>
    </w:p>
    <w:p>
      <w:r>
        <w:t xml:space="preserve">    "motivo": "ATENDIMENTO_FINALIZADO_TOKEN_REVOGADO",</w:t>
      </w:r>
    </w:p>
    <w:p>
      <w:r>
        <w:t xml:space="preserve">    "data_hora": "2026-08-14T21:36:33.698Z",</w:t>
      </w:r>
    </w:p>
    <w:p>
      <w:r>
        <w:t xml:space="preserve">    "metadados": {</w:t>
      </w:r>
    </w:p>
    <w:p>
      <w:r>
        <w:t xml:space="preserve">      "token_prefix": "6799393d"</w:t>
      </w:r>
    </w:p>
    <w:p>
      <w:r>
        <w:t xml:space="preserve">    }</w:t>
      </w:r>
    </w:p>
    <w:p>
      <w:r>
        <w:t xml:space="preserve">  },</w:t>
      </w:r>
    </w:p>
    <w:p>
      <w:r>
        <w:t xml:space="preserve">  {</w:t>
      </w:r>
    </w:p>
    <w:p>
      <w:r>
        <w:t xml:space="preserve">    "id": 49,</w:t>
      </w:r>
    </w:p>
    <w:p>
      <w:r>
        <w:t xml:space="preserve">    "tipo_evento": "CONSULTA_LINK_EXTERNO",</w:t>
      </w:r>
    </w:p>
    <w:p>
      <w:r>
        <w:t xml:space="preserve">    "entidade": "acessos_externos_atendimento",</w:t>
      </w:r>
    </w:p>
    <w:p>
      <w:r>
        <w:t xml:space="preserve">    "entidade_id": "1",</w:t>
      </w:r>
    </w:p>
    <w:p>
      <w:r>
        <w:t xml:space="preserve">    "usuario": "PUBLICO",</w:t>
      </w:r>
    </w:p>
    <w:p>
      <w:r>
        <w:t xml:space="preserve">    "ip_origem": "10.24.172.4",</w:t>
      </w:r>
    </w:p>
    <w:p>
      <w:r>
        <w:t xml:space="preserve">    "resultado": "SUCESSO",</w:t>
      </w:r>
    </w:p>
    <w:p>
      <w:r>
        <w:t xml:space="preserve">    "motivo": "CONSULTA_AUTORIZADA",</w:t>
      </w:r>
    </w:p>
    <w:p>
      <w:r>
        <w:t xml:space="preserve">    "data_hora": "2026-08-14T21:36:33.208Z",</w:t>
      </w:r>
    </w:p>
    <w:p>
      <w:r>
        <w:t xml:space="preserve">    "metadados": {</w:t>
      </w:r>
    </w:p>
    <w:p>
      <w:r>
        <w:t xml:space="preserve">      "token_prefix": "6799393d"</w:t>
      </w:r>
    </w:p>
    <w:p>
      <w:r>
        <w:t xml:space="preserve">    }</w:t>
      </w:r>
    </w:p>
    <w:p>
      <w:r>
        <w:t xml:space="preserve">  },</w:t>
      </w:r>
    </w:p>
    <w:p>
      <w:r>
        <w:t xml:space="preserve">  {</w:t>
      </w:r>
    </w:p>
    <w:p>
      <w:r>
        <w:t xml:space="preserve">    "id": 48,</w:t>
      </w:r>
    </w:p>
    <w:p>
      <w:r>
        <w:t xml:space="preserve">    "tipo_evento": "SOLICITAR_POSICAO",</w:t>
      </w:r>
    </w:p>
    <w:p>
      <w:r>
        <w:t xml:space="preserve">    "entidade": "rotas_importadas",</w:t>
      </w:r>
    </w:p>
    <w:p>
      <w:r>
        <w:t xml:space="preserve">    "entidade_id": "1",</w:t>
      </w:r>
    </w:p>
    <w:p>
      <w:r>
        <w:t xml:space="preserve">    "usuario": "Operador Equipe de Transportes",</w:t>
      </w:r>
    </w:p>
    <w:p>
      <w:r>
        <w:t xml:space="preserve">    "ip_origem": "10.24.172.4",</w:t>
      </w:r>
    </w:p>
    <w:p>
      <w:r>
        <w:t xml:space="preserve">    "resultado": "SUCESSO",</w:t>
      </w:r>
    </w:p>
    <w:p>
      <w:r>
        <w:t xml:space="preserve">    "motivo": "TOKEN_GERADO",</w:t>
      </w:r>
    </w:p>
    <w:p>
      <w:r>
        <w:t xml:space="preserve">    "data_hora": "2026-08-14T21:36:32.522Z",</w:t>
      </w:r>
    </w:p>
    <w:p>
      <w:r>
        <w:t xml:space="preserve">    "metadados": {</w:t>
      </w:r>
    </w:p>
    <w:p>
      <w:r>
        <w:t xml:space="preserve">      "supervisor": "NAO_CADASTRADO",</w:t>
      </w:r>
    </w:p>
    <w:p>
      <w:r>
        <w:t xml:space="preserve">      "token_prefix": "6799393d"</w:t>
      </w:r>
    </w:p>
    <w:p>
      <w:r>
        <w:t xml:space="preserve">    }</w:t>
      </w:r>
    </w:p>
    <w:p>
      <w:r>
        <w:t xml:space="preserve">  }</w:t>
      </w:r>
    </w:p>
    <w:p>
      <w:r>
        <w:t>]</w:t>
      </w:r>
    </w:p>
    <w:p>
      <w:r>
        <w:t>---</w:t>
      </w:r>
    </w:p>
    <w:p>
      <w:r>
        <w:t>*Pacote de evidências coletado e homologado para o Escritório de Privacidade (DPO) e Cyber Security.*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